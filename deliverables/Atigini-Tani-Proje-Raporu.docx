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11111"/>
          <w:sz w:val="50"/>
        </w:rPr>
        <w:t>Atığını Tanı</w:t>
      </w:r>
    </w:p>
    <w:p>
      <w:pPr>
        <w:spacing w:after="180"/>
      </w:pPr>
      <w:r>
        <w:rPr>
          <w:rFonts w:ascii="Arial" w:hAnsi="Arial"/>
          <w:color w:val="66736F"/>
          <w:sz w:val="21"/>
        </w:rPr>
        <w:t>Gerçek ortam atık görüntülerinden dokuz sınıflı karar desteği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502"/>
            <w:shd w:fill="EAF0EA"/>
            <w:tcBorders>
              <w:top w:val="single" w:sz="8" w:color="A7C4A0"/>
              <w:left w:val="single" w:sz="8" w:color="A7C4A0"/>
              <w:bottom w:val="single" w:sz="8" w:color="A7C4A0"/>
              <w:right w:val="single" w:sz="8" w:color="A7C4A0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D6A63"/>
                <w:sz w:val="36"/>
              </w:rPr>
              <w:t>4.752</w:t>
            </w:r>
            <w:r>
              <w:br/>
            </w:r>
            <w:r>
              <w:rPr>
                <w:rFonts w:ascii="Arial" w:hAnsi="Arial"/>
                <w:color w:val="66736F"/>
                <w:sz w:val="16"/>
              </w:rPr>
              <w:t>gerçek ortam görüntüsü</w:t>
            </w:r>
          </w:p>
        </w:tc>
        <w:tc>
          <w:tcPr>
            <w:tcW w:type="dxa" w:w="2502"/>
            <w:shd w:fill="EAF0EA"/>
            <w:tcBorders>
              <w:top w:val="single" w:sz="8" w:color="A7C4A0"/>
              <w:left w:val="single" w:sz="8" w:color="A7C4A0"/>
              <w:bottom w:val="single" w:sz="8" w:color="A7C4A0"/>
              <w:right w:val="single" w:sz="8" w:color="A7C4A0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D6A63"/>
                <w:sz w:val="36"/>
              </w:rPr>
              <w:t>9</w:t>
            </w:r>
            <w:r>
              <w:br/>
            </w:r>
            <w:r>
              <w:rPr>
                <w:rFonts w:ascii="Arial" w:hAnsi="Arial"/>
                <w:color w:val="66736F"/>
                <w:sz w:val="16"/>
              </w:rPr>
              <w:t>malzeme sınıfı</w:t>
            </w:r>
          </w:p>
        </w:tc>
        <w:tc>
          <w:tcPr>
            <w:tcW w:type="dxa" w:w="2502"/>
            <w:shd w:fill="EAF0EA"/>
            <w:tcBorders>
              <w:top w:val="single" w:sz="8" w:color="A7C4A0"/>
              <w:left w:val="single" w:sz="8" w:color="A7C4A0"/>
              <w:bottom w:val="single" w:sz="8" w:color="A7C4A0"/>
              <w:right w:val="single" w:sz="8" w:color="A7C4A0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D6A63"/>
                <w:sz w:val="36"/>
              </w:rPr>
              <w:t>%85.5</w:t>
            </w:r>
            <w:r>
              <w:br/>
            </w:r>
            <w:r>
              <w:rPr>
                <w:rFonts w:ascii="Arial" w:hAnsi="Arial"/>
                <w:color w:val="66736F"/>
                <w:sz w:val="16"/>
              </w:rPr>
              <w:t>macro F1</w:t>
            </w:r>
          </w:p>
        </w:tc>
        <w:tc>
          <w:tcPr>
            <w:tcW w:type="dxa" w:w="2502"/>
            <w:shd w:fill="EAF0EA"/>
            <w:tcBorders>
              <w:top w:val="single" w:sz="8" w:color="A7C4A0"/>
              <w:left w:val="single" w:sz="8" w:color="A7C4A0"/>
              <w:bottom w:val="single" w:sz="8" w:color="A7C4A0"/>
              <w:right w:val="single" w:sz="8" w:color="A7C4A0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D6A63"/>
                <w:sz w:val="36"/>
              </w:rPr>
              <w:t>%84.9</w:t>
            </w:r>
            <w:r>
              <w:br/>
            </w:r>
            <w:r>
              <w:rPr>
                <w:rFonts w:ascii="Arial" w:hAnsi="Arial"/>
                <w:color w:val="66736F"/>
                <w:sz w:val="16"/>
              </w:rPr>
              <w:t>test accuracy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color w:val="111111"/>
          <w:sz w:val="30"/>
        </w:rPr>
        <w:t>1. Problem ve gerçek dünya ihtiyacı</w:t>
      </w:r>
    </w:p>
    <w:p>
      <w:pPr>
        <w:spacing w:after="100" w:line="259" w:lineRule="auto"/>
      </w:pPr>
      <w:r>
        <w:rPr>
          <w:rFonts w:ascii="Arial" w:hAnsi="Arial"/>
          <w:color w:val="111111"/>
          <w:sz w:val="19"/>
        </w:rPr>
        <w:t>Bu proje, tek bir RGB atık görüntüsünü dokuz malzeme sınıfından birine atayan bir görüntü sınıflandırma modeli geliştirir. Girdi görüntü; hedef çıktı Cardboard, Food Organics, Glass, Metal, Miscellaneous Trash, Paper, Plastic, Textile Trash veya Vegetation etiketidir. Gerçek ayrıştırma hatlarında doğru malzeme kararını desteklemek değerlidir; ancak model insan denetiminin veya yerel ayrıştırma kurallarının yerine geçmez.</w:t>
      </w:r>
    </w:p>
    <w:p>
      <w:pPr>
        <w:spacing w:before="140" w:after="80"/>
      </w:pPr>
      <w:r>
        <w:rPr>
          <w:rFonts w:ascii="Arial" w:hAnsi="Arial"/>
          <w:b/>
          <w:color w:val="111111"/>
          <w:sz w:val="30"/>
        </w:rPr>
        <w:t>2. Veri seti</w:t>
      </w:r>
    </w:p>
    <w:p>
      <w:pPr>
        <w:spacing w:after="100" w:line="259" w:lineRule="auto"/>
      </w:pPr>
      <w:r>
        <w:rPr>
          <w:rFonts w:ascii="Arial" w:hAnsi="Arial"/>
          <w:color w:val="111111"/>
          <w:sz w:val="19"/>
        </w:rPr>
        <w:t>RealWaste, gerçek bir depolama sahasında çekilmiş 524 × 524 piksellik 4.752 renkli görüntü içerir. DOI: 10.24432/C5SS4G. UCI atıf kaydı CC BY 4.0, yazarın resmî GitHub README'si CC BY-NC-SA 4.0 belirtir; bu çalışma daha kısıtlayıcı koşulu esas alır ve ham görüntüleri teslim paketine dahil etmez. Veri setinde eksik etiket yoktur; ancak en büyük Plastic sınıfı ile en küçük Textile Trash sınıfı arasında yaklaşık 2,9 kat fark bulunur.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173F3A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173F3A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Değer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173F3A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Proje kararı</w:t>
            </w:r>
          </w:p>
        </w:tc>
      </w:tr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Kaynak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UCI + yazar deposu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Kalıcı DOI ve lisans denetimi</w:t>
            </w:r>
          </w:p>
        </w:tc>
      </w:tr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Bölme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3326 / 713 / 713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Stratified %70 / %15 / %15</w:t>
            </w:r>
          </w:p>
        </w:tc>
      </w:tr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Dengesizlik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318–921 örnek/sınıf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Sınıf ağırlıklı cross-entropy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color w:val="111111"/>
          <w:sz w:val="30"/>
        </w:rPr>
        <w:t>Temel sınır</w:t>
      </w:r>
    </w:p>
    <w:p>
      <w:pPr>
        <w:spacing w:after="100" w:line="259" w:lineRule="auto"/>
      </w:pPr>
      <w:r>
        <w:rPr>
          <w:rFonts w:ascii="Arial" w:hAnsi="Arial"/>
          <w:color w:val="111111"/>
          <w:sz w:val="19"/>
        </w:rPr>
        <w:t>Veri sahaya yakın olsa da tek bir toplama ortamını temsil eder. Farklı şehir, kamera, mevsim ve sıkıştırılmış/örtüşen atık koşullarında ek doğrulama gerekir.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color w:val="111111"/>
          <w:sz w:val="50"/>
        </w:rPr>
        <w:t>Veri keşfi ve ön işleme</w:t>
      </w:r>
    </w:p>
    <w:p>
      <w:pPr>
        <w:spacing w:after="180"/>
      </w:pPr>
      <w:r>
        <w:rPr>
          <w:rFonts w:ascii="Arial" w:hAnsi="Arial"/>
          <w:color w:val="66736F"/>
          <w:sz w:val="21"/>
        </w:rPr>
        <w:t>Dengesizlik, görsel çeşitlilik ve aydınlatma farkları modele doğrudan yansır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16151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sinif-dagilim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615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9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30632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sinif-ornekler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color w:val="111111"/>
          <w:sz w:val="30"/>
        </w:rPr>
        <w:t>3. Keşif bulguları</w:t>
      </w:r>
    </w:p>
    <w:p>
      <w:pPr>
        <w:pStyle w:val="ListBullet"/>
        <w:spacing w:after="40"/>
        <w:ind w:left="312"/>
      </w:pPr>
      <w:r>
        <w:rPr>
          <w:rFonts w:ascii="Arial" w:hAnsi="Arial"/>
          <w:sz w:val="18"/>
        </w:rPr>
        <w:t>Plastic 921 örnekle en büyük; Textile Trash 318 örnekle en küçük sınıftır.</w:t>
      </w:r>
    </w:p>
    <w:p>
      <w:pPr>
        <w:pStyle w:val="ListBullet"/>
        <w:spacing w:after="40"/>
        <w:ind w:left="312"/>
      </w:pPr>
      <w:r>
        <w:rPr>
          <w:rFonts w:ascii="Arial" w:hAnsi="Arial"/>
          <w:sz w:val="18"/>
        </w:rPr>
        <w:t>Gerçek saha arka planları temiz ürün fotoğraflarına göre daha karmaşıktır; örtüşme ve kirlenme sınıf ipuçlarını zayıflatır.</w:t>
      </w:r>
    </w:p>
    <w:p>
      <w:pPr>
        <w:pStyle w:val="ListBullet"/>
        <w:spacing w:after="40"/>
        <w:ind w:left="312"/>
      </w:pPr>
      <w:r>
        <w:rPr>
          <w:rFonts w:ascii="Arial" w:hAnsi="Arial"/>
          <w:sz w:val="18"/>
        </w:rPr>
        <w:t>Sınıfların parlaklık dağılımları farklıdır; model yalnızca renge güvenmemeli, biçim ve doku örüntülerini de öğrenmelidir.</w:t>
      </w:r>
    </w:p>
    <w:p>
      <w:pPr>
        <w:spacing w:before="140" w:after="80"/>
      </w:pPr>
      <w:r>
        <w:rPr>
          <w:rFonts w:ascii="Arial" w:hAnsi="Arial"/>
          <w:b/>
          <w:color w:val="111111"/>
          <w:sz w:val="30"/>
        </w:rPr>
        <w:t>4. Ön işleme ve veri sızıntısı kontrolü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173F3A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Adım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173F3A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Uygulama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173F3A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Gerekçe</w:t>
            </w:r>
          </w:p>
        </w:tc>
      </w:tr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Bölme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Stratified %70/%15/%15, seed 42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Sınıf oranlarını korur</w:t>
            </w:r>
          </w:p>
        </w:tc>
      </w:tr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Boyut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224 × 224 RGB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Ön-eğitim çözünürlüğüyle uyum</w:t>
            </w:r>
          </w:p>
        </w:tc>
      </w:tr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Normalizasyon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Her kanalda [-1, 1]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MobileNetV2 ön işlemesiyle uyum</w:t>
            </w:r>
          </w:p>
        </w:tc>
      </w:tr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Artırma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Flip, ±12° dönüş, hafif parlaklık/kontrast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Yalnızca eğitim verisi; saha çeşitliliği</w:t>
            </w:r>
          </w:p>
        </w:tc>
      </w:tr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Denge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Sınıf ağırlıklı loss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Azınlık sınıflarını görünür kılar</w:t>
            </w:r>
          </w:p>
        </w:tc>
      </w:tr>
    </w:tbl>
    <w:p>
      <w:pPr>
        <w:spacing w:after="100" w:line="259" w:lineRule="auto"/>
      </w:pPr>
      <w:r>
        <w:rPr>
          <w:rFonts w:ascii="Arial" w:hAnsi="Arial"/>
          <w:color w:val="111111"/>
          <w:sz w:val="19"/>
        </w:rPr>
        <w:t>Bölme öncesi 4,752 dosya SHA-256 ile denetlendi; tam içerik kopyası bulunmadı. Artırma yalnızca eğitim DataLoader'ında uygulandığı için validation ve test setine yapay türev taşınmadı.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color w:val="111111"/>
          <w:sz w:val="50"/>
        </w:rPr>
        <w:t>Model tasarımı ve eğitim</w:t>
      </w:r>
    </w:p>
    <w:p>
      <w:pPr>
        <w:spacing w:after="180"/>
      </w:pPr>
      <w:r>
        <w:rPr>
          <w:rFonts w:ascii="Arial" w:hAnsi="Arial"/>
          <w:color w:val="66736F"/>
          <w:sz w:val="21"/>
        </w:rPr>
        <w:t>Ön-eğitimli, taşınabilir bir mimari ve yeniden üretilebilir eğitim akışı</w:t>
      </w:r>
    </w:p>
    <w:p>
      <w:pPr>
        <w:spacing w:before="140" w:after="80"/>
      </w:pPr>
      <w:r>
        <w:rPr>
          <w:rFonts w:ascii="Arial" w:hAnsi="Arial"/>
          <w:b/>
          <w:color w:val="111111"/>
          <w:sz w:val="30"/>
        </w:rPr>
        <w:t>5. Mimari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173F3A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Bileşen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173F3A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Yapı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173F3A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İşlev</w:t>
            </w:r>
          </w:p>
        </w:tc>
      </w:tr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Girdi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224 × 224 × 3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RGB görüntü</w:t>
            </w:r>
          </w:p>
        </w:tc>
      </w:tr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Başlangıç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ImageNet-1k ön-eğitimi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Genel görsel özellikleri aktarır</w:t>
            </w:r>
          </w:p>
        </w:tc>
      </w:tr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Omurga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MobileNetV2 ters artık blokları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Çok ölçekli biçim ve doku</w:t>
            </w:r>
          </w:p>
        </w:tc>
      </w:tr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Evrişim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Depthwise separable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Düşük parametre ve işlem maliyeti</w:t>
            </w:r>
          </w:p>
        </w:tc>
      </w:tr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Özet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Global Average Pooling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Uzamsal özellikleri kompaktlaştırma</w:t>
            </w:r>
          </w:p>
        </w:tc>
      </w:tr>
      <w:tr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Çıkış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Yeni 9 sınıflı katman</w:t>
            </w:r>
          </w:p>
        </w:tc>
        <w:tc>
          <w:tcPr>
            <w:tcW w:type="dxa" w:w="3532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Weighted cross-entropy ile karar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color w:val="111111"/>
          <w:sz w:val="30"/>
        </w:rPr>
        <w:t>6. Eğitim ayarları</w:t>
      </w:r>
    </w:p>
    <w:p>
      <w:pPr>
        <w:spacing w:after="100" w:line="259" w:lineRule="auto"/>
      </w:pPr>
      <w:r>
        <w:rPr>
          <w:rFonts w:ascii="Arial" w:hAnsi="Arial"/>
          <w:color w:val="111111"/>
          <w:sz w:val="19"/>
        </w:rPr>
        <w:t>Model mps üzerinde, batch size 32 ve 1e-04 başlangıç learning rate ile AdamW kullanılarak uçtan uca ince ayarlandı. Validation loss izlenerek 4 epoch içindeki en iyi ağırlık saklandı; iyileşme durursa learning rate azaltma ve erken durdurma korumaları tanımlandı. Toplam parametre sayısı 2,235,401; deney seed 42 ile yeniden üretilebilir biçimde yürütüldü.</w:t>
      </w:r>
    </w:p>
    <w:p>
      <w:r>
        <w:drawing>
          <wp:inline xmlns:a="http://schemas.openxmlformats.org/drawingml/2006/main" xmlns:pic="http://schemas.openxmlformats.org/drawingml/2006/picture">
            <wp:extent cx="6172200" cy="25249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gitim-egriler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24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rPr>
          <w:rFonts w:ascii="Arial" w:hAnsi="Arial"/>
          <w:color w:val="111111"/>
          <w:sz w:val="19"/>
        </w:rPr>
        <w:t>Model seçimi gerekçesi: MobileNetV2, küçük veri kümelerinde ImageNet görsel bilgisini aktarırken ters artık blokları ve derinlik-ayrılabilir evrişimlerle taşınabilir bir yapı sunar. Dokuz sınıflı son katman yeniden öğrenilmiş, omurganın tamamı düşük learning rate ile ince ayarlanmıştır.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color w:val="111111"/>
          <w:sz w:val="50"/>
        </w:rPr>
        <w:t>Değerlendirme sonuçları</w:t>
      </w:r>
    </w:p>
    <w:p>
      <w:pPr>
        <w:spacing w:after="180"/>
      </w:pPr>
      <w:r>
        <w:rPr>
          <w:rFonts w:ascii="Arial" w:hAnsi="Arial"/>
          <w:color w:val="66736F"/>
          <w:sz w:val="21"/>
        </w:rPr>
        <w:t>Tek bir skor yerine sınıf dengesi ve karar maliyeti birlikte okunur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2002"/>
            <w:shd w:fill="EAF0EA"/>
            <w:tcBorders>
              <w:top w:val="single" w:sz="8" w:color="A7C4A0"/>
              <w:left w:val="single" w:sz="8" w:color="A7C4A0"/>
              <w:bottom w:val="single" w:sz="8" w:color="A7C4A0"/>
              <w:right w:val="single" w:sz="8" w:color="A7C4A0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D6A63"/>
                <w:sz w:val="36"/>
              </w:rPr>
              <w:t>%84.9</w:t>
            </w:r>
            <w:r>
              <w:br/>
            </w:r>
            <w:r>
              <w:rPr>
                <w:rFonts w:ascii="Arial" w:hAnsi="Arial"/>
                <w:color w:val="66736F"/>
                <w:sz w:val="16"/>
              </w:rPr>
              <w:t>accuracy</w:t>
            </w:r>
          </w:p>
        </w:tc>
        <w:tc>
          <w:tcPr>
            <w:tcW w:type="dxa" w:w="2002"/>
            <w:shd w:fill="EAF0EA"/>
            <w:tcBorders>
              <w:top w:val="single" w:sz="8" w:color="A7C4A0"/>
              <w:left w:val="single" w:sz="8" w:color="A7C4A0"/>
              <w:bottom w:val="single" w:sz="8" w:color="A7C4A0"/>
              <w:right w:val="single" w:sz="8" w:color="A7C4A0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D6A63"/>
                <w:sz w:val="36"/>
              </w:rPr>
              <w:t>%84.8</w:t>
            </w:r>
            <w:r>
              <w:br/>
            </w:r>
            <w:r>
              <w:rPr>
                <w:rFonts w:ascii="Arial" w:hAnsi="Arial"/>
                <w:color w:val="66736F"/>
                <w:sz w:val="16"/>
              </w:rPr>
              <w:t>macro precision</w:t>
            </w:r>
          </w:p>
        </w:tc>
        <w:tc>
          <w:tcPr>
            <w:tcW w:type="dxa" w:w="2002"/>
            <w:shd w:fill="EAF0EA"/>
            <w:tcBorders>
              <w:top w:val="single" w:sz="8" w:color="A7C4A0"/>
              <w:left w:val="single" w:sz="8" w:color="A7C4A0"/>
              <w:bottom w:val="single" w:sz="8" w:color="A7C4A0"/>
              <w:right w:val="single" w:sz="8" w:color="A7C4A0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D6A63"/>
                <w:sz w:val="36"/>
              </w:rPr>
              <w:t>%87.2</w:t>
            </w:r>
            <w:r>
              <w:br/>
            </w:r>
            <w:r>
              <w:rPr>
                <w:rFonts w:ascii="Arial" w:hAnsi="Arial"/>
                <w:color w:val="66736F"/>
                <w:sz w:val="16"/>
              </w:rPr>
              <w:t>macro recall</w:t>
            </w:r>
          </w:p>
        </w:tc>
        <w:tc>
          <w:tcPr>
            <w:tcW w:type="dxa" w:w="2002"/>
            <w:shd w:fill="EAF0EA"/>
            <w:tcBorders>
              <w:top w:val="single" w:sz="8" w:color="A7C4A0"/>
              <w:left w:val="single" w:sz="8" w:color="A7C4A0"/>
              <w:bottom w:val="single" w:sz="8" w:color="A7C4A0"/>
              <w:right w:val="single" w:sz="8" w:color="A7C4A0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D6A63"/>
                <w:sz w:val="36"/>
              </w:rPr>
              <w:t>%85.5</w:t>
            </w:r>
            <w:r>
              <w:br/>
            </w:r>
            <w:r>
              <w:rPr>
                <w:rFonts w:ascii="Arial" w:hAnsi="Arial"/>
                <w:color w:val="66736F"/>
                <w:sz w:val="16"/>
              </w:rPr>
              <w:t>macro F1</w:t>
            </w:r>
          </w:p>
        </w:tc>
        <w:tc>
          <w:tcPr>
            <w:tcW w:type="dxa" w:w="2002"/>
            <w:shd w:fill="EAF0EA"/>
            <w:tcBorders>
              <w:top w:val="single" w:sz="8" w:color="A7C4A0"/>
              <w:left w:val="single" w:sz="8" w:color="A7C4A0"/>
              <w:bottom w:val="single" w:sz="8" w:color="A7C4A0"/>
              <w:right w:val="single" w:sz="8" w:color="A7C4A0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D6A63"/>
                <w:sz w:val="36"/>
              </w:rPr>
              <w:t>%94.4</w:t>
            </w:r>
            <w:r>
              <w:br/>
            </w:r>
            <w:r>
              <w:rPr>
                <w:rFonts w:ascii="Arial" w:hAnsi="Arial"/>
                <w:color w:val="66736F"/>
                <w:sz w:val="16"/>
              </w:rPr>
              <w:t>top-2 accuracy</w:t>
            </w:r>
          </w:p>
        </w:tc>
      </w:tr>
    </w:tbl>
    <w:p>
      <w:pPr>
        <w:spacing w:after="100" w:line="259" w:lineRule="auto"/>
      </w:pPr>
      <w:r>
        <w:rPr>
          <w:rFonts w:ascii="Arial" w:hAnsi="Arial"/>
          <w:color w:val="111111"/>
          <w:sz w:val="19"/>
        </w:rPr>
        <w:t>Çoğunluk sınıfını her görüntüye atayan basit yaklaşımın accuracy değeri %19.4'dir. Modelin accuracy değeri %84.9; macro F1 değeri %85.5'dir. Macro F1, küçük sınıfların büyük sınıflar tarafından gölgelenmesini engellediği için ana değerlendirme ölçütüdür.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4920" cy="43348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fusion-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334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80"/>
      </w:pPr>
      <w:r>
        <w:rPr>
          <w:rFonts w:ascii="Arial" w:hAnsi="Arial"/>
          <w:b/>
          <w:color w:val="111111"/>
          <w:sz w:val="30"/>
        </w:rPr>
        <w:t>Sınıf bazlı F1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173F3A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Sınıf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173F3A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Precision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173F3A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173F3A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F1</w:t>
            </w:r>
          </w:p>
        </w:tc>
      </w:tr>
      <w:tr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Cardboard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%88.2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%87.0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%87.6</w:t>
            </w:r>
          </w:p>
        </w:tc>
      </w:tr>
      <w:tr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Food Organics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%87.1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%87.1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%87.1</w:t>
            </w:r>
          </w:p>
        </w:tc>
      </w:tr>
      <w:tr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Glass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%78.1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%90.5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%83.8</w:t>
            </w:r>
          </w:p>
        </w:tc>
      </w:tr>
      <w:tr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Metal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%82.8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%89.8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%86.2</w:t>
            </w:r>
          </w:p>
        </w:tc>
      </w:tr>
      <w:tr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Miscellaneous Trash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%73.1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%76.0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%74.5</w:t>
            </w:r>
          </w:p>
        </w:tc>
      </w:tr>
      <w:tr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Paper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%88.3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%90.7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%89.5</w:t>
            </w:r>
          </w:p>
        </w:tc>
      </w:tr>
      <w:tr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Plastic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%93.9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%66.7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%78.0</w:t>
            </w:r>
          </w:p>
        </w:tc>
      </w:tr>
      <w:tr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Textile Trash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%82.8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%100.0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  <w:shd w:fill="EAF0E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%90.6</w:t>
            </w:r>
          </w:p>
        </w:tc>
      </w:tr>
      <w:tr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Vegetation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%88.7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%96.9</w:t>
            </w:r>
          </w:p>
        </w:tc>
        <w:tc>
          <w:tcPr>
            <w:tcW w:type="dxa" w:w="2649"/>
            <w:vAlign w:val="center"/>
            <w:tcBorders>
              <w:top w:val="single" w:sz="6" w:color="D4DDD8"/>
              <w:left w:val="single" w:sz="6" w:color="D4DDD8"/>
              <w:bottom w:val="single" w:sz="6" w:color="D4DDD8"/>
              <w:right w:val="single" w:sz="6" w:color="D4DD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%92.6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11111"/>
          <w:sz w:val="50"/>
        </w:rPr>
        <w:t>Hata analizi, sonuç ve geliştirme</w:t>
      </w:r>
    </w:p>
    <w:p>
      <w:pPr>
        <w:spacing w:after="180"/>
      </w:pPr>
      <w:r>
        <w:rPr>
          <w:rFonts w:ascii="Arial" w:hAnsi="Arial"/>
          <w:color w:val="66736F"/>
          <w:sz w:val="21"/>
        </w:rPr>
        <w:t>Modelin nerede yanıldığını görmek, toplam skordan daha değerlidir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hata-galeris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80"/>
      </w:pPr>
      <w:r>
        <w:rPr>
          <w:rFonts w:ascii="Arial" w:hAnsi="Arial"/>
          <w:b/>
          <w:color w:val="111111"/>
          <w:sz w:val="30"/>
        </w:rPr>
        <w:t>7. Hata örüntüleri</w:t>
      </w:r>
    </w:p>
    <w:p>
      <w:pPr>
        <w:pStyle w:val="ListBullet"/>
        <w:spacing w:after="40"/>
        <w:ind w:left="312"/>
      </w:pPr>
      <w:r>
        <w:rPr>
          <w:rFonts w:ascii="Arial" w:hAnsi="Arial"/>
          <w:sz w:val="18"/>
        </w:rPr>
        <w:t>Plastic → Glass: 13 test görüntüsü. Benzer doku, kirlenme veya örtüşen nesneler olası etkendir.</w:t>
      </w:r>
    </w:p>
    <w:p>
      <w:pPr>
        <w:pStyle w:val="ListBullet"/>
        <w:spacing w:after="40"/>
        <w:ind w:left="312"/>
      </w:pPr>
      <w:r>
        <w:rPr>
          <w:rFonts w:ascii="Arial" w:hAnsi="Arial"/>
          <w:sz w:val="18"/>
        </w:rPr>
        <w:t>Plastic → Miscellaneous Trash: 11 test görüntüsü. Benzer doku, kirlenme veya örtüşen nesneler olası etkendir.</w:t>
      </w:r>
    </w:p>
    <w:p>
      <w:pPr>
        <w:pStyle w:val="ListBullet"/>
        <w:spacing w:after="40"/>
        <w:ind w:left="312"/>
      </w:pPr>
      <w:r>
        <w:rPr>
          <w:rFonts w:ascii="Arial" w:hAnsi="Arial"/>
          <w:sz w:val="18"/>
        </w:rPr>
        <w:t>Plastic → Metal: 11 test görüntüsü. Benzer doku, kirlenme veya örtüşen nesneler olası etkendir.</w:t>
      </w:r>
    </w:p>
    <w:p>
      <w:pPr>
        <w:spacing w:before="140" w:after="80"/>
      </w:pPr>
      <w:r>
        <w:rPr>
          <w:rFonts w:ascii="Arial" w:hAnsi="Arial"/>
          <w:b/>
          <w:color w:val="111111"/>
          <w:sz w:val="30"/>
        </w:rPr>
        <w:t>8. Güçlü yönler, sınırlar ve sonraki adımlar</w:t>
      </w:r>
    </w:p>
    <w:p>
      <w:pPr>
        <w:pStyle w:val="ListBullet"/>
        <w:spacing w:after="40"/>
        <w:ind w:left="312"/>
      </w:pPr>
      <w:r>
        <w:rPr>
          <w:rFonts w:ascii="Arial" w:hAnsi="Arial"/>
          <w:sz w:val="18"/>
        </w:rPr>
        <w:t>Güçlü yön: Gerçek ortam verisi, stratified ayrım, sınıf ağırlığı ve ayrı test setiyle dürüst ölçüm.</w:t>
      </w:r>
    </w:p>
    <w:p>
      <w:pPr>
        <w:pStyle w:val="ListBullet"/>
        <w:spacing w:after="40"/>
        <w:ind w:left="312"/>
      </w:pPr>
      <w:r>
        <w:rPr>
          <w:rFonts w:ascii="Arial" w:hAnsi="Arial"/>
          <w:sz w:val="18"/>
        </w:rPr>
        <w:t>Sınır: Tek veri kaynağı; coğrafya, kamera ve yerel ayrıştırma kuralı değişimlerine karşı dış doğrulama yok.</w:t>
      </w:r>
    </w:p>
    <w:p>
      <w:pPr>
        <w:pStyle w:val="ListBullet"/>
        <w:spacing w:after="40"/>
        <w:ind w:left="312"/>
      </w:pPr>
      <w:r>
        <w:rPr>
          <w:rFonts w:ascii="Arial" w:hAnsi="Arial"/>
          <w:sz w:val="18"/>
        </w:rPr>
        <w:t>Geliştirme: Daha çeşitli saha verisi, etiket denetimi, ConvNeXt/EfficientNet karşılaştırması ve Grad-CAM ile karar bölgelerinin incelenmesi.</w:t>
      </w:r>
    </w:p>
    <w:p>
      <w:pPr>
        <w:pStyle w:val="ListBullet"/>
        <w:spacing w:after="40"/>
        <w:ind w:left="312"/>
      </w:pPr>
      <w:r>
        <w:rPr>
          <w:rFonts w:ascii="Arial" w:hAnsi="Arial"/>
          <w:sz w:val="18"/>
        </w:rPr>
        <w:t>Ürünleşme: Düşük güvenli tahminleri insana yönlendiren eşik; veri kayması ve sınıf bazlı hata takibi.</w:t>
      </w:r>
    </w:p>
    <w:p>
      <w:pPr>
        <w:spacing w:before="140" w:after="80"/>
      </w:pPr>
      <w:r>
        <w:rPr>
          <w:rFonts w:ascii="Arial" w:hAnsi="Arial"/>
          <w:b/>
          <w:color w:val="111111"/>
          <w:sz w:val="30"/>
        </w:rPr>
        <w:t>Sonuç</w:t>
      </w:r>
    </w:p>
    <w:p>
      <w:pPr>
        <w:spacing w:after="100" w:line="259" w:lineRule="auto"/>
      </w:pPr>
      <w:r>
        <w:rPr>
          <w:rFonts w:ascii="Arial" w:hAnsi="Arial"/>
          <w:color w:val="111111"/>
          <w:sz w:val="19"/>
        </w:rPr>
        <w:t>Atığını Tanı, dokuz sınıflı gerçek ortam probleminde çoğunluk baseline'ının belirgin üzerinde ve macro F1 %85.5 düzeyinde bir karar desteği üretmiştir. Sonuç umut vericidir; ancak raporlanan hata örnekleri ve dış doğrulama eksikliği nedeniyle model doğrudan tesis otomasyonuna hazır değildir.</w:t>
      </w:r>
    </w:p>
    <w:p>
      <w:pPr>
        <w:spacing w:after="100" w:line="259" w:lineRule="auto"/>
      </w:pPr>
      <w:r>
        <w:rPr>
          <w:rFonts w:ascii="Arial" w:hAnsi="Arial"/>
          <w:color w:val="111111"/>
          <w:sz w:val="19"/>
        </w:rPr>
        <w:t>Kaynak: UCI RealWaste — https://archive.ics.uci.edu/dataset/908/realwaste — DOI 10.24432/C5SS4G. Lisans çelişkisi nedeniyle yazar deposundaki CC BY-NC-SA 4.0 koşulları esas alınmıştır. Kod/notebook teslim paketindedir; public GitHub ve Colab bağlantıları kişisel hesaba yükleme sonrasında eklenecektir.</w:t>
      </w:r>
    </w:p>
    <w:sectPr w:rsidR="00FC693F" w:rsidRPr="0006063C" w:rsidSect="00034616">
      <w:footerReference w:type="default" r:id="rId9"/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36F"/>
        <w:sz w:val="16"/>
      </w:rPr>
      <w:t xml:space="preserve">Atığını Tanı  •  Makine ve Derin Öğrenme Final Projesi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Atığını Tanı — Gerçek Ortam Atık Sınıflandırma Proje Raporu</dc:title>
  <dc:subject>Makine ve Derin Öğrenme Uygulamaları Final Projesi</dc:subject>
  <dc:creator>TNC Group eğitim programı katılımcı projesi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